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E97E2" w14:textId="77777777" w:rsidR="00B21CFA" w:rsidRDefault="00DB6664">
      <w:pPr>
        <w:jc w:val="center"/>
        <w:rPr>
          <w:lang w:eastAsia="ko-KR"/>
        </w:rPr>
      </w:pPr>
      <w:r>
        <w:rPr>
          <w:b/>
          <w:color w:val="1E2D44"/>
          <w:sz w:val="40"/>
          <w:lang w:eastAsia="ko-KR"/>
        </w:rPr>
        <w:t>기온에</w:t>
      </w:r>
      <w:r>
        <w:rPr>
          <w:b/>
          <w:color w:val="1E2D44"/>
          <w:sz w:val="40"/>
          <w:lang w:eastAsia="ko-KR"/>
        </w:rPr>
        <w:t xml:space="preserve"> </w:t>
      </w:r>
      <w:r>
        <w:rPr>
          <w:b/>
          <w:color w:val="1E2D44"/>
          <w:sz w:val="40"/>
          <w:lang w:eastAsia="ko-KR"/>
        </w:rPr>
        <w:t>따른</w:t>
      </w:r>
      <w:r>
        <w:rPr>
          <w:b/>
          <w:color w:val="1E2D44"/>
          <w:sz w:val="40"/>
          <w:lang w:eastAsia="ko-KR"/>
        </w:rPr>
        <w:t xml:space="preserve"> </w:t>
      </w:r>
      <w:r>
        <w:rPr>
          <w:b/>
          <w:color w:val="1E2D44"/>
          <w:sz w:val="40"/>
          <w:lang w:eastAsia="ko-KR"/>
        </w:rPr>
        <w:t>서울시</w:t>
      </w:r>
      <w:r>
        <w:rPr>
          <w:b/>
          <w:color w:val="1E2D44"/>
          <w:sz w:val="40"/>
          <w:lang w:eastAsia="ko-KR"/>
        </w:rPr>
        <w:t xml:space="preserve"> </w:t>
      </w:r>
      <w:r>
        <w:rPr>
          <w:b/>
          <w:color w:val="1E2D44"/>
          <w:sz w:val="40"/>
          <w:lang w:eastAsia="ko-KR"/>
        </w:rPr>
        <w:t>따릉이</w:t>
      </w:r>
      <w:r>
        <w:rPr>
          <w:b/>
          <w:color w:val="1E2D44"/>
          <w:sz w:val="40"/>
          <w:lang w:eastAsia="ko-KR"/>
        </w:rPr>
        <w:t xml:space="preserve"> </w:t>
      </w:r>
      <w:r>
        <w:rPr>
          <w:b/>
          <w:color w:val="1E2D44"/>
          <w:sz w:val="40"/>
          <w:lang w:eastAsia="ko-KR"/>
        </w:rPr>
        <w:t>및</w:t>
      </w:r>
      <w:r>
        <w:rPr>
          <w:b/>
          <w:color w:val="1E2D44"/>
          <w:sz w:val="40"/>
          <w:lang w:eastAsia="ko-KR"/>
        </w:rPr>
        <w:t xml:space="preserve"> </w:t>
      </w:r>
      <w:r>
        <w:rPr>
          <w:b/>
          <w:color w:val="1E2D44"/>
          <w:sz w:val="40"/>
          <w:lang w:eastAsia="ko-KR"/>
        </w:rPr>
        <w:t>지하철</w:t>
      </w:r>
      <w:r>
        <w:rPr>
          <w:b/>
          <w:color w:val="1E2D44"/>
          <w:sz w:val="40"/>
          <w:lang w:eastAsia="ko-KR"/>
        </w:rPr>
        <w:t xml:space="preserve"> </w:t>
      </w:r>
      <w:r>
        <w:rPr>
          <w:b/>
          <w:color w:val="1E2D44"/>
          <w:sz w:val="40"/>
          <w:lang w:eastAsia="ko-KR"/>
        </w:rPr>
        <w:t>이용</w:t>
      </w:r>
      <w:r>
        <w:rPr>
          <w:b/>
          <w:color w:val="1E2D44"/>
          <w:sz w:val="40"/>
          <w:lang w:eastAsia="ko-KR"/>
        </w:rPr>
        <w:t xml:space="preserve"> </w:t>
      </w:r>
      <w:r>
        <w:rPr>
          <w:b/>
          <w:color w:val="1E2D44"/>
          <w:sz w:val="40"/>
          <w:lang w:eastAsia="ko-KR"/>
        </w:rPr>
        <w:t>분석</w:t>
      </w:r>
    </w:p>
    <w:p w14:paraId="35BED5E1" w14:textId="77777777" w:rsidR="00B21CFA" w:rsidRDefault="00DB6664">
      <w:pPr>
        <w:jc w:val="center"/>
        <w:rPr>
          <w:lang w:eastAsia="ko-KR"/>
        </w:rPr>
      </w:pPr>
      <w:r>
        <w:rPr>
          <w:color w:val="606A78"/>
          <w:sz w:val="20"/>
          <w:lang w:eastAsia="ko-KR"/>
        </w:rPr>
        <w:t>권장</w:t>
      </w:r>
      <w:r>
        <w:rPr>
          <w:color w:val="606A78"/>
          <w:sz w:val="20"/>
          <w:lang w:eastAsia="ko-KR"/>
        </w:rPr>
        <w:t xml:space="preserve"> </w:t>
      </w:r>
      <w:r>
        <w:rPr>
          <w:color w:val="606A78"/>
          <w:sz w:val="20"/>
          <w:lang w:eastAsia="ko-KR"/>
        </w:rPr>
        <w:t>발표시간</w:t>
      </w:r>
      <w:r>
        <w:rPr>
          <w:color w:val="606A78"/>
          <w:sz w:val="20"/>
          <w:lang w:eastAsia="ko-KR"/>
        </w:rPr>
        <w:t xml:space="preserve"> </w:t>
      </w:r>
      <w:r>
        <w:rPr>
          <w:color w:val="606A78"/>
          <w:sz w:val="20"/>
          <w:lang w:eastAsia="ko-KR"/>
        </w:rPr>
        <w:t>약</w:t>
      </w:r>
      <w:r>
        <w:rPr>
          <w:color w:val="606A78"/>
          <w:sz w:val="20"/>
          <w:lang w:eastAsia="ko-KR"/>
        </w:rPr>
        <w:t xml:space="preserve"> 9</w:t>
      </w:r>
      <w:r>
        <w:rPr>
          <w:color w:val="606A78"/>
          <w:sz w:val="20"/>
          <w:lang w:eastAsia="ko-KR"/>
        </w:rPr>
        <w:t>분</w:t>
      </w:r>
      <w:r>
        <w:rPr>
          <w:color w:val="606A78"/>
          <w:sz w:val="20"/>
          <w:lang w:eastAsia="ko-KR"/>
        </w:rPr>
        <w:t xml:space="preserve"> 20</w:t>
      </w:r>
      <w:r>
        <w:rPr>
          <w:color w:val="606A78"/>
          <w:sz w:val="20"/>
          <w:lang w:eastAsia="ko-KR"/>
        </w:rPr>
        <w:t>초</w:t>
      </w:r>
    </w:p>
    <w:p w14:paraId="751FE5E0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01. </w:t>
      </w:r>
      <w:r>
        <w:rPr>
          <w:b/>
          <w:color w:val="1E2D44"/>
          <w:sz w:val="26"/>
          <w:lang w:eastAsia="ko-KR"/>
        </w:rPr>
        <w:t>표지</w:t>
      </w:r>
      <w:r>
        <w:rPr>
          <w:b/>
          <w:color w:val="1E2D44"/>
          <w:sz w:val="26"/>
          <w:lang w:eastAsia="ko-KR"/>
        </w:rPr>
        <w:t xml:space="preserve"> [15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63C2AF52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안녕하세요</w:t>
      </w:r>
      <w:r>
        <w:rPr>
          <w:color w:val="28303A"/>
          <w:lang w:eastAsia="ko-KR"/>
        </w:rPr>
        <w:t>. ‘</w:t>
      </w:r>
      <w:r>
        <w:rPr>
          <w:color w:val="28303A"/>
          <w:lang w:eastAsia="ko-KR"/>
        </w:rPr>
        <w:t>기온에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서울시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따릉이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및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지하철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</w:t>
      </w:r>
      <w:r>
        <w:rPr>
          <w:color w:val="28303A"/>
          <w:lang w:eastAsia="ko-KR"/>
        </w:rPr>
        <w:t>’</w:t>
      </w:r>
      <w:r>
        <w:rPr>
          <w:color w:val="28303A"/>
          <w:lang w:eastAsia="ko-KR"/>
        </w:rPr>
        <w:t>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발표하겠습니다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핵심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질문은</w:t>
      </w:r>
      <w:r>
        <w:rPr>
          <w:color w:val="28303A"/>
          <w:lang w:eastAsia="ko-KR"/>
        </w:rPr>
        <w:t xml:space="preserve"> ‘</w:t>
      </w:r>
      <w:r>
        <w:rPr>
          <w:color w:val="28303A"/>
          <w:lang w:eastAsia="ko-KR"/>
        </w:rPr>
        <w:t>기온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변화에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따릉이와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지하철의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패턴은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어떻게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달라지는가</w:t>
      </w:r>
      <w:r>
        <w:rPr>
          <w:color w:val="28303A"/>
          <w:lang w:eastAsia="ko-KR"/>
        </w:rPr>
        <w:t>?’</w:t>
      </w:r>
      <w:r>
        <w:rPr>
          <w:color w:val="28303A"/>
          <w:lang w:eastAsia="ko-KR"/>
        </w:rPr>
        <w:t>입니다</w:t>
      </w:r>
      <w:r>
        <w:rPr>
          <w:color w:val="28303A"/>
          <w:lang w:eastAsia="ko-KR"/>
        </w:rPr>
        <w:t>.</w:t>
      </w:r>
    </w:p>
    <w:p w14:paraId="3ECCBAD3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02. </w:t>
      </w:r>
      <w:r>
        <w:rPr>
          <w:b/>
          <w:color w:val="1E2D44"/>
          <w:sz w:val="26"/>
          <w:lang w:eastAsia="ko-KR"/>
        </w:rPr>
        <w:t>목차</w:t>
      </w:r>
      <w:r>
        <w:rPr>
          <w:b/>
          <w:color w:val="1E2D44"/>
          <w:sz w:val="26"/>
          <w:lang w:eastAsia="ko-KR"/>
        </w:rPr>
        <w:t xml:space="preserve"> [10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4F2808EB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분석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배경과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목표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활용데이터와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전처리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기본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패턴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기온과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그리고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결론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순서로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설명하겠습니다</w:t>
      </w:r>
      <w:r>
        <w:rPr>
          <w:color w:val="28303A"/>
          <w:lang w:eastAsia="ko-KR"/>
        </w:rPr>
        <w:t>.</w:t>
      </w:r>
    </w:p>
    <w:p w14:paraId="4DEAF829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03. </w:t>
      </w:r>
      <w:r>
        <w:rPr>
          <w:b/>
          <w:color w:val="1E2D44"/>
          <w:sz w:val="26"/>
          <w:lang w:eastAsia="ko-KR"/>
        </w:rPr>
        <w:t>분석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배경</w:t>
      </w:r>
      <w:r>
        <w:rPr>
          <w:b/>
          <w:color w:val="1E2D44"/>
          <w:sz w:val="26"/>
          <w:lang w:eastAsia="ko-KR"/>
        </w:rPr>
        <w:t xml:space="preserve"> [30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4A3F2019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최근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여름철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고온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등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기상환경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변화가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이동에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미치는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영향에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관심을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두고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외부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환경에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직접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노출되는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반면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상대적으로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실내에서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이용되기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때문에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같은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변화에도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반응이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다를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있다고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보고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비교했습니다</w:t>
      </w:r>
      <w:r>
        <w:rPr>
          <w:color w:val="28303A"/>
          <w:lang w:eastAsia="ko-KR"/>
        </w:rPr>
        <w:t>.</w:t>
      </w:r>
    </w:p>
    <w:p w14:paraId="72BF4BCD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04. </w:t>
      </w:r>
      <w:r>
        <w:rPr>
          <w:b/>
          <w:color w:val="1E2D44"/>
          <w:sz w:val="26"/>
          <w:lang w:eastAsia="ko-KR"/>
        </w:rPr>
        <w:t>분석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목표</w:t>
      </w:r>
      <w:r>
        <w:rPr>
          <w:b/>
          <w:color w:val="1E2D44"/>
          <w:sz w:val="26"/>
          <w:lang w:eastAsia="ko-KR"/>
        </w:rPr>
        <w:t xml:space="preserve"> [20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2FCBE6D1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먼저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패턴을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확인하고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기온과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뒤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같은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시간대끼리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비교해서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효과가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섞이는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문제를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줄이고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마지막으로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</w:t>
      </w:r>
      <w:r>
        <w:rPr>
          <w:color w:val="28303A"/>
          <w:lang w:eastAsia="ko-KR"/>
        </w:rPr>
        <w:t>동수단의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반응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차이를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확인하는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것이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목표입니다</w:t>
      </w:r>
      <w:r>
        <w:rPr>
          <w:color w:val="28303A"/>
          <w:lang w:eastAsia="ko-KR"/>
        </w:rPr>
        <w:t>.</w:t>
      </w:r>
    </w:p>
    <w:p w14:paraId="3C62B6C5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05. </w:t>
      </w:r>
      <w:r>
        <w:rPr>
          <w:b/>
          <w:color w:val="1E2D44"/>
          <w:sz w:val="26"/>
          <w:lang w:eastAsia="ko-KR"/>
        </w:rPr>
        <w:t>분석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도구</w:t>
      </w:r>
      <w:r>
        <w:rPr>
          <w:b/>
          <w:color w:val="1E2D44"/>
          <w:sz w:val="26"/>
          <w:lang w:eastAsia="ko-KR"/>
        </w:rPr>
        <w:t xml:space="preserve"> [5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320A6B0D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Python</w:t>
      </w:r>
      <w:r>
        <w:rPr>
          <w:color w:val="28303A"/>
          <w:lang w:eastAsia="ko-KR"/>
        </w:rPr>
        <w:t>과</w:t>
      </w:r>
      <w:r>
        <w:rPr>
          <w:color w:val="28303A"/>
          <w:lang w:eastAsia="ko-KR"/>
        </w:rPr>
        <w:t xml:space="preserve"> Jupyter Notebook</w:t>
      </w:r>
      <w:r>
        <w:rPr>
          <w:color w:val="28303A"/>
          <w:lang w:eastAsia="ko-KR"/>
        </w:rPr>
        <w:t>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중심으로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분석했고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공휴일은</w:t>
      </w:r>
      <w:r>
        <w:rPr>
          <w:color w:val="28303A"/>
          <w:lang w:eastAsia="ko-KR"/>
        </w:rPr>
        <w:t xml:space="preserve"> holidays.KR</w:t>
      </w:r>
      <w:r>
        <w:rPr>
          <w:color w:val="28303A"/>
          <w:lang w:eastAsia="ko-KR"/>
        </w:rPr>
        <w:t>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처리했습니다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도구는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화면에서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확인하고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넘어가겠습니다</w:t>
      </w:r>
      <w:r>
        <w:rPr>
          <w:color w:val="28303A"/>
          <w:lang w:eastAsia="ko-KR"/>
        </w:rPr>
        <w:t>.</w:t>
      </w:r>
    </w:p>
    <w:p w14:paraId="54B99023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06. </w:t>
      </w:r>
      <w:r>
        <w:rPr>
          <w:b/>
          <w:color w:val="1E2D44"/>
          <w:sz w:val="26"/>
          <w:lang w:eastAsia="ko-KR"/>
        </w:rPr>
        <w:t>활용데이터</w:t>
      </w:r>
      <w:r>
        <w:rPr>
          <w:b/>
          <w:color w:val="1E2D44"/>
          <w:sz w:val="26"/>
          <w:lang w:eastAsia="ko-KR"/>
        </w:rPr>
        <w:t xml:space="preserve"> [25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6DDB7451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기온은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기상청</w:t>
      </w:r>
      <w:r>
        <w:rPr>
          <w:color w:val="28303A"/>
          <w:lang w:eastAsia="ko-KR"/>
        </w:rPr>
        <w:t xml:space="preserve"> ASOS </w:t>
      </w:r>
      <w:r>
        <w:rPr>
          <w:color w:val="28303A"/>
          <w:lang w:eastAsia="ko-KR"/>
        </w:rPr>
        <w:t>서울</w:t>
      </w:r>
      <w:r>
        <w:rPr>
          <w:color w:val="28303A"/>
          <w:lang w:eastAsia="ko-KR"/>
        </w:rPr>
        <w:t xml:space="preserve"> 108</w:t>
      </w:r>
      <w:r>
        <w:rPr>
          <w:color w:val="28303A"/>
          <w:lang w:eastAsia="ko-KR"/>
        </w:rPr>
        <w:t>번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지점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서울시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공공자전거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대여이력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서울교통공사의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역별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일별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승하차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데이터를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사용했습니다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원본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파일의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규모와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특성은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여기에서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확인하고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컬럼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설명은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생략하겠습니다</w:t>
      </w:r>
      <w:r>
        <w:rPr>
          <w:color w:val="28303A"/>
          <w:lang w:eastAsia="ko-KR"/>
        </w:rPr>
        <w:t>.</w:t>
      </w:r>
    </w:p>
    <w:p w14:paraId="170A2CF5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07. </w:t>
      </w:r>
      <w:r>
        <w:rPr>
          <w:b/>
          <w:color w:val="1E2D44"/>
          <w:sz w:val="26"/>
          <w:lang w:eastAsia="ko-KR"/>
        </w:rPr>
        <w:t>전처리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및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통합</w:t>
      </w:r>
      <w:r>
        <w:rPr>
          <w:b/>
          <w:color w:val="1E2D44"/>
          <w:sz w:val="26"/>
          <w:lang w:eastAsia="ko-KR"/>
        </w:rPr>
        <w:t xml:space="preserve"> [50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7C6B6B46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대여일시를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기준으로</w:t>
      </w:r>
      <w:r>
        <w:rPr>
          <w:color w:val="28303A"/>
          <w:lang w:eastAsia="ko-KR"/>
        </w:rPr>
        <w:t xml:space="preserve"> 1</w:t>
      </w:r>
      <w:r>
        <w:rPr>
          <w:color w:val="28303A"/>
          <w:lang w:eastAsia="ko-KR"/>
        </w:rPr>
        <w:t>시간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단위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대여건수로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집계했습니다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승차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데이터만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선택하고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역별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합산한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뒤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가로로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펼쳐진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컬럼을</w:t>
      </w:r>
      <w:r>
        <w:rPr>
          <w:color w:val="28303A"/>
          <w:lang w:eastAsia="ko-KR"/>
        </w:rPr>
        <w:t xml:space="preserve"> melt</w:t>
      </w:r>
      <w:r>
        <w:rPr>
          <w:color w:val="28303A"/>
          <w:lang w:eastAsia="ko-KR"/>
        </w:rPr>
        <w:t>해서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날짜</w:t>
      </w:r>
      <w:r>
        <w:rPr>
          <w:color w:val="28303A"/>
          <w:lang w:eastAsia="ko-KR"/>
        </w:rPr>
        <w:t>·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>·</w:t>
      </w:r>
      <w:r>
        <w:rPr>
          <w:color w:val="28303A"/>
          <w:lang w:eastAsia="ko-KR"/>
        </w:rPr>
        <w:t>승차인원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형태로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바꿨습니다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기온도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동일한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맞췄고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데이터를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날짜와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공통</w:t>
      </w:r>
      <w:r>
        <w:rPr>
          <w:color w:val="28303A"/>
          <w:lang w:eastAsia="ko-KR"/>
        </w:rPr>
        <w:t xml:space="preserve"> key</w:t>
      </w:r>
      <w:r>
        <w:rPr>
          <w:color w:val="28303A"/>
          <w:lang w:eastAsia="ko-KR"/>
        </w:rPr>
        <w:t>로</w:t>
      </w:r>
      <w:r>
        <w:rPr>
          <w:color w:val="28303A"/>
          <w:lang w:eastAsia="ko-KR"/>
        </w:rPr>
        <w:t xml:space="preserve"> merge</w:t>
      </w:r>
      <w:r>
        <w:rPr>
          <w:color w:val="28303A"/>
          <w:lang w:eastAsia="ko-KR"/>
        </w:rPr>
        <w:t>했습니다</w:t>
      </w:r>
      <w:r>
        <w:rPr>
          <w:color w:val="28303A"/>
          <w:lang w:eastAsia="ko-KR"/>
        </w:rPr>
        <w:t>.</w:t>
      </w:r>
    </w:p>
    <w:p w14:paraId="3FFF4614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08. </w:t>
      </w:r>
      <w:r>
        <w:rPr>
          <w:b/>
          <w:color w:val="1E2D44"/>
          <w:sz w:val="26"/>
          <w:lang w:eastAsia="ko-KR"/>
        </w:rPr>
        <w:t>시간대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범위와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휴일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처리</w:t>
      </w:r>
      <w:r>
        <w:rPr>
          <w:b/>
          <w:color w:val="1E2D44"/>
          <w:sz w:val="26"/>
          <w:lang w:eastAsia="ko-KR"/>
        </w:rPr>
        <w:t xml:space="preserve"> [40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3F304B9A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lastRenderedPageBreak/>
        <w:t>시간대는</w:t>
      </w:r>
      <w:r>
        <w:rPr>
          <w:color w:val="28303A"/>
          <w:lang w:eastAsia="ko-KR"/>
        </w:rPr>
        <w:t xml:space="preserve"> 06</w:t>
      </w:r>
      <w:r>
        <w:rPr>
          <w:color w:val="28303A"/>
          <w:lang w:eastAsia="ko-KR"/>
        </w:rPr>
        <w:t>시부터</w:t>
      </w:r>
      <w:r>
        <w:rPr>
          <w:color w:val="28303A"/>
          <w:lang w:eastAsia="ko-KR"/>
        </w:rPr>
        <w:t xml:space="preserve"> 23</w:t>
      </w:r>
      <w:r>
        <w:rPr>
          <w:color w:val="28303A"/>
          <w:lang w:eastAsia="ko-KR"/>
        </w:rPr>
        <w:t>시까지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사용했습니다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지하철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원본에</w:t>
      </w:r>
      <w:r>
        <w:rPr>
          <w:color w:val="28303A"/>
          <w:lang w:eastAsia="ko-KR"/>
        </w:rPr>
        <w:t xml:space="preserve"> ‘06</w:t>
      </w:r>
      <w:r>
        <w:rPr>
          <w:color w:val="28303A"/>
          <w:lang w:eastAsia="ko-KR"/>
        </w:rPr>
        <w:t>시이전</w:t>
      </w:r>
      <w:r>
        <w:rPr>
          <w:color w:val="28303A"/>
          <w:lang w:eastAsia="ko-KR"/>
        </w:rPr>
        <w:t>’</w:t>
      </w:r>
      <w:r>
        <w:rPr>
          <w:color w:val="28303A"/>
          <w:lang w:eastAsia="ko-KR"/>
        </w:rPr>
        <w:t>과</w:t>
      </w:r>
      <w:r>
        <w:rPr>
          <w:color w:val="28303A"/>
          <w:lang w:eastAsia="ko-KR"/>
        </w:rPr>
        <w:t xml:space="preserve"> ‘24</w:t>
      </w:r>
      <w:r>
        <w:rPr>
          <w:color w:val="28303A"/>
          <w:lang w:eastAsia="ko-KR"/>
        </w:rPr>
        <w:t>시이후</w:t>
      </w:r>
      <w:r>
        <w:rPr>
          <w:color w:val="28303A"/>
          <w:lang w:eastAsia="ko-KR"/>
        </w:rPr>
        <w:t>’</w:t>
      </w:r>
      <w:r>
        <w:rPr>
          <w:color w:val="28303A"/>
          <w:lang w:eastAsia="ko-KR"/>
        </w:rPr>
        <w:t>라는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집계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컬럼이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있어서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세부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정확히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대응할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없었기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때문입니다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주말과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공휴일은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평일과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목적과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패턴이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다를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가능성이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있다고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가정해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제외했습니다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그래서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대상은</w:t>
      </w:r>
      <w:r>
        <w:rPr>
          <w:color w:val="28303A"/>
          <w:lang w:eastAsia="ko-KR"/>
        </w:rPr>
        <w:t xml:space="preserve"> 83</w:t>
      </w:r>
      <w:r>
        <w:rPr>
          <w:color w:val="28303A"/>
          <w:lang w:eastAsia="ko-KR"/>
        </w:rPr>
        <w:t>일</w:t>
      </w:r>
      <w:r>
        <w:rPr>
          <w:color w:val="28303A"/>
          <w:lang w:eastAsia="ko-KR"/>
        </w:rPr>
        <w:t xml:space="preserve"> × 18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총</w:t>
      </w:r>
      <w:r>
        <w:rPr>
          <w:color w:val="28303A"/>
          <w:lang w:eastAsia="ko-KR"/>
        </w:rPr>
        <w:t xml:space="preserve"> 1,494</w:t>
      </w:r>
      <w:r>
        <w:rPr>
          <w:color w:val="28303A"/>
          <w:lang w:eastAsia="ko-KR"/>
        </w:rPr>
        <w:t>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관측값입니다</w:t>
      </w:r>
      <w:r>
        <w:rPr>
          <w:color w:val="28303A"/>
          <w:lang w:eastAsia="ko-KR"/>
        </w:rPr>
        <w:t>.</w:t>
      </w:r>
    </w:p>
    <w:p w14:paraId="3AD120B9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09. </w:t>
      </w:r>
      <w:r>
        <w:rPr>
          <w:b/>
          <w:color w:val="1E2D44"/>
          <w:sz w:val="26"/>
          <w:lang w:eastAsia="ko-KR"/>
        </w:rPr>
        <w:t>최종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데이터</w:t>
      </w:r>
      <w:r>
        <w:rPr>
          <w:b/>
          <w:color w:val="1E2D44"/>
          <w:sz w:val="26"/>
          <w:lang w:eastAsia="ko-KR"/>
        </w:rPr>
        <w:t xml:space="preserve"> [20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03E12184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표에서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행은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특정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날짜의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특정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의미합니다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기온과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이동수단의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그리고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요일과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휴일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여부가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행에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함께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들어가므로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공통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데이터셋에서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진행합니다</w:t>
      </w:r>
      <w:r>
        <w:rPr>
          <w:color w:val="28303A"/>
          <w:lang w:eastAsia="ko-KR"/>
        </w:rPr>
        <w:t>.</w:t>
      </w:r>
    </w:p>
    <w:p w14:paraId="6ECF834A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10. </w:t>
      </w:r>
      <w:r>
        <w:rPr>
          <w:b/>
          <w:color w:val="1E2D44"/>
          <w:sz w:val="26"/>
          <w:lang w:eastAsia="ko-KR"/>
        </w:rPr>
        <w:t>시간대별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이용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패턴</w:t>
      </w:r>
      <w:r>
        <w:rPr>
          <w:b/>
          <w:color w:val="1E2D44"/>
          <w:sz w:val="26"/>
          <w:lang w:eastAsia="ko-KR"/>
        </w:rPr>
        <w:t xml:space="preserve"> [40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29ECB2E2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먼저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패턴을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확인했습니다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교통수단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모두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크게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달라집니다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따라서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데이터를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그대로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상관분석하면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원래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차이와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차이가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섞일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때문에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이후에는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같은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안에서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방식으로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진행했습니다</w:t>
      </w:r>
      <w:r>
        <w:rPr>
          <w:color w:val="28303A"/>
          <w:lang w:eastAsia="ko-KR"/>
        </w:rPr>
        <w:t>.</w:t>
      </w:r>
    </w:p>
    <w:p w14:paraId="78974B75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11. </w:t>
      </w:r>
      <w:r>
        <w:rPr>
          <w:b/>
          <w:color w:val="1E2D44"/>
          <w:sz w:val="26"/>
          <w:lang w:eastAsia="ko-KR"/>
        </w:rPr>
        <w:t>전체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상관관계</w:t>
      </w:r>
      <w:r>
        <w:rPr>
          <w:b/>
          <w:color w:val="1E2D44"/>
          <w:sz w:val="26"/>
          <w:lang w:eastAsia="ko-KR"/>
        </w:rPr>
        <w:t xml:space="preserve"> [55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5F36D305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1,494</w:t>
      </w:r>
      <w:r>
        <w:rPr>
          <w:color w:val="28303A"/>
          <w:lang w:eastAsia="ko-KR"/>
        </w:rPr>
        <w:t>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관측값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전체에서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상관관</w:t>
      </w:r>
      <w:r>
        <w:rPr>
          <w:color w:val="28303A"/>
          <w:lang w:eastAsia="ko-KR"/>
        </w:rPr>
        <w:t>계를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계산했습니다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Pearson 0.423, Spearman 0.463</w:t>
      </w:r>
      <w:r>
        <w:rPr>
          <w:color w:val="28303A"/>
          <w:lang w:eastAsia="ko-KR"/>
        </w:rPr>
        <w:t>이고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Pearson 0.013, Spearman 0.016</w:t>
      </w:r>
      <w:r>
        <w:rPr>
          <w:color w:val="28303A"/>
          <w:lang w:eastAsia="ko-KR"/>
        </w:rPr>
        <w:t>입니다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상관계수는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변수가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함께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움직이는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정도와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방향을</w:t>
      </w:r>
      <w:r>
        <w:rPr>
          <w:color w:val="28303A"/>
          <w:lang w:eastAsia="ko-KR"/>
        </w:rPr>
        <w:t xml:space="preserve"> -1</w:t>
      </w:r>
      <w:r>
        <w:rPr>
          <w:color w:val="28303A"/>
          <w:lang w:eastAsia="ko-KR"/>
        </w:rPr>
        <w:t>에서</w:t>
      </w:r>
      <w:r>
        <w:rPr>
          <w:color w:val="28303A"/>
          <w:lang w:eastAsia="ko-KR"/>
        </w:rPr>
        <w:t xml:space="preserve"> +1 </w:t>
      </w:r>
      <w:r>
        <w:rPr>
          <w:color w:val="28303A"/>
          <w:lang w:eastAsia="ko-KR"/>
        </w:rPr>
        <w:t>사이로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나타냅니다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양의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나타나지만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전체적으로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거의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없습니다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다만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이것은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상관관계이지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인과관계가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아닙니다</w:t>
      </w:r>
      <w:r>
        <w:rPr>
          <w:color w:val="28303A"/>
          <w:lang w:eastAsia="ko-KR"/>
        </w:rPr>
        <w:t>.</w:t>
      </w:r>
    </w:p>
    <w:p w14:paraId="554A490C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12. </w:t>
      </w:r>
      <w:r>
        <w:rPr>
          <w:b/>
          <w:color w:val="1E2D44"/>
          <w:sz w:val="26"/>
          <w:lang w:eastAsia="ko-KR"/>
        </w:rPr>
        <w:t>일별</w:t>
      </w:r>
      <w:r>
        <w:rPr>
          <w:b/>
          <w:color w:val="1E2D44"/>
          <w:sz w:val="26"/>
          <w:lang w:eastAsia="ko-KR"/>
        </w:rPr>
        <w:t>·</w:t>
      </w:r>
      <w:r>
        <w:rPr>
          <w:b/>
          <w:color w:val="1E2D44"/>
          <w:sz w:val="26"/>
          <w:lang w:eastAsia="ko-KR"/>
        </w:rPr>
        <w:t>시간대별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재확인</w:t>
      </w:r>
      <w:r>
        <w:rPr>
          <w:b/>
          <w:color w:val="1E2D44"/>
          <w:sz w:val="26"/>
          <w:lang w:eastAsia="ko-KR"/>
        </w:rPr>
        <w:t xml:space="preserve"> [75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1DE13039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일별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하루</w:t>
      </w:r>
      <w:r>
        <w:rPr>
          <w:color w:val="28303A"/>
          <w:lang w:eastAsia="ko-KR"/>
        </w:rPr>
        <w:t xml:space="preserve"> 18</w:t>
      </w:r>
      <w:r>
        <w:rPr>
          <w:color w:val="28303A"/>
          <w:lang w:eastAsia="ko-KR"/>
        </w:rPr>
        <w:t>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합쳐</w:t>
      </w:r>
      <w:r>
        <w:rPr>
          <w:color w:val="28303A"/>
          <w:lang w:eastAsia="ko-KR"/>
        </w:rPr>
        <w:t xml:space="preserve"> 83</w:t>
      </w:r>
      <w:r>
        <w:rPr>
          <w:color w:val="28303A"/>
          <w:lang w:eastAsia="ko-KR"/>
        </w:rPr>
        <w:t>일의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평</w:t>
      </w:r>
      <w:r>
        <w:rPr>
          <w:color w:val="28303A"/>
          <w:lang w:eastAsia="ko-KR"/>
        </w:rPr>
        <w:t>균기온과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하루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비교한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것입니다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시간대별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분석은</w:t>
      </w:r>
      <w:r>
        <w:rPr>
          <w:color w:val="28303A"/>
          <w:lang w:eastAsia="ko-KR"/>
        </w:rPr>
        <w:t xml:space="preserve"> 06-07</w:t>
      </w:r>
      <w:r>
        <w:rPr>
          <w:color w:val="28303A"/>
          <w:lang w:eastAsia="ko-KR"/>
        </w:rPr>
        <w:t>시만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떼어</w:t>
      </w:r>
      <w:r>
        <w:rPr>
          <w:color w:val="28303A"/>
          <w:lang w:eastAsia="ko-KR"/>
        </w:rPr>
        <w:t xml:space="preserve"> 83</w:t>
      </w:r>
      <w:r>
        <w:rPr>
          <w:color w:val="28303A"/>
          <w:lang w:eastAsia="ko-KR"/>
        </w:rPr>
        <w:t>일의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상관계수를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하나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계산하고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이것을</w:t>
      </w:r>
      <w:r>
        <w:rPr>
          <w:color w:val="28303A"/>
          <w:lang w:eastAsia="ko-KR"/>
        </w:rPr>
        <w:t xml:space="preserve"> 18</w:t>
      </w:r>
      <w:r>
        <w:rPr>
          <w:color w:val="28303A"/>
          <w:lang w:eastAsia="ko-KR"/>
        </w:rPr>
        <w:t>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반복한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것입니다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따라서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그래프의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각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점은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하나의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상관계수입니다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대부분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시간대에서</w:t>
      </w:r>
      <w:r>
        <w:rPr>
          <w:color w:val="28303A"/>
          <w:lang w:eastAsia="ko-KR"/>
        </w:rPr>
        <w:t xml:space="preserve"> 0.5 </w:t>
      </w:r>
      <w:r>
        <w:rPr>
          <w:color w:val="28303A"/>
          <w:lang w:eastAsia="ko-KR"/>
        </w:rPr>
        <w:t>이상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대략</w:t>
      </w:r>
      <w:r>
        <w:rPr>
          <w:color w:val="28303A"/>
          <w:lang w:eastAsia="ko-KR"/>
        </w:rPr>
        <w:t xml:space="preserve"> 0.6</w:t>
      </w:r>
      <w:r>
        <w:rPr>
          <w:color w:val="28303A"/>
          <w:lang w:eastAsia="ko-KR"/>
        </w:rPr>
        <w:t>에서</w:t>
      </w:r>
      <w:r>
        <w:rPr>
          <w:color w:val="28303A"/>
          <w:lang w:eastAsia="ko-KR"/>
        </w:rPr>
        <w:t xml:space="preserve"> 0.75 </w:t>
      </w:r>
      <w:r>
        <w:rPr>
          <w:color w:val="28303A"/>
          <w:lang w:eastAsia="ko-KR"/>
        </w:rPr>
        <w:t>사이의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양의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반복되고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양수와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음수가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바뀌면서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상대적으로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약합니다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따라서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확인한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교통수단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차이가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특정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하나에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의해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만들어진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것만은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아니라는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점을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재확인할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있습니다</w:t>
      </w:r>
      <w:r>
        <w:rPr>
          <w:color w:val="28303A"/>
          <w:lang w:eastAsia="ko-KR"/>
        </w:rPr>
        <w:t>.</w:t>
      </w:r>
    </w:p>
    <w:p w14:paraId="6303AC88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13. </w:t>
      </w:r>
      <w:r>
        <w:rPr>
          <w:b/>
          <w:color w:val="1E2D44"/>
          <w:sz w:val="26"/>
          <w:lang w:eastAsia="ko-KR"/>
        </w:rPr>
        <w:t>기온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구간별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이용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변화</w:t>
      </w:r>
      <w:r>
        <w:rPr>
          <w:b/>
          <w:color w:val="1E2D44"/>
          <w:sz w:val="26"/>
          <w:lang w:eastAsia="ko-KR"/>
        </w:rPr>
        <w:t xml:space="preserve"> [50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1EFED598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기온을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구간으로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나누어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절대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수준을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함께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봤습니다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여기서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이용지수는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평균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이용량을</w:t>
      </w:r>
      <w:r>
        <w:rPr>
          <w:color w:val="28303A"/>
          <w:lang w:eastAsia="ko-KR"/>
        </w:rPr>
        <w:t xml:space="preserve"> 100</w:t>
      </w:r>
      <w:r>
        <w:rPr>
          <w:color w:val="28303A"/>
          <w:lang w:eastAsia="ko-KR"/>
        </w:rPr>
        <w:t>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두고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각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구간의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평소보다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높은지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낮은지를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보여주는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값입니다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온도가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높아질수록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이용지수가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전반적으로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상승하고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대부분</w:t>
      </w:r>
      <w:r>
        <w:rPr>
          <w:color w:val="28303A"/>
          <w:lang w:eastAsia="ko-KR"/>
        </w:rPr>
        <w:t xml:space="preserve"> 100 </w:t>
      </w:r>
      <w:r>
        <w:rPr>
          <w:color w:val="28303A"/>
          <w:lang w:eastAsia="ko-KR"/>
        </w:rPr>
        <w:t>근처에서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움직여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변화가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상대적으로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작습니다</w:t>
      </w:r>
      <w:r>
        <w:rPr>
          <w:color w:val="28303A"/>
          <w:lang w:eastAsia="ko-KR"/>
        </w:rPr>
        <w:t>.</w:t>
      </w:r>
    </w:p>
    <w:p w14:paraId="3154E92F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14. </w:t>
      </w:r>
      <w:r>
        <w:rPr>
          <w:b/>
          <w:color w:val="1E2D44"/>
          <w:sz w:val="26"/>
          <w:lang w:eastAsia="ko-KR"/>
        </w:rPr>
        <w:t>월</w:t>
      </w:r>
      <w:r>
        <w:rPr>
          <w:b/>
          <w:color w:val="1E2D44"/>
          <w:sz w:val="26"/>
          <w:lang w:eastAsia="ko-KR"/>
        </w:rPr>
        <w:t>×</w:t>
      </w:r>
      <w:r>
        <w:rPr>
          <w:b/>
          <w:color w:val="1E2D44"/>
          <w:sz w:val="26"/>
          <w:lang w:eastAsia="ko-KR"/>
        </w:rPr>
        <w:t>시간대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패턴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[35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2182760F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lastRenderedPageBreak/>
        <w:t>상관계수와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별개로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월과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동시에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봤습니다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월별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차이가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상대적으로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작고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패턴이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반복됩니다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같은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시간대에서도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상대적으로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따뜻한</w:t>
      </w:r>
      <w:r>
        <w:rPr>
          <w:color w:val="28303A"/>
          <w:lang w:eastAsia="ko-KR"/>
        </w:rPr>
        <w:t xml:space="preserve"> 3</w:t>
      </w:r>
      <w:r>
        <w:rPr>
          <w:color w:val="28303A"/>
          <w:lang w:eastAsia="ko-KR"/>
        </w:rPr>
        <w:t>월과</w:t>
      </w:r>
      <w:r>
        <w:rPr>
          <w:color w:val="28303A"/>
          <w:lang w:eastAsia="ko-KR"/>
        </w:rPr>
        <w:t xml:space="preserve"> 6</w:t>
      </w:r>
      <w:r>
        <w:rPr>
          <w:color w:val="28303A"/>
          <w:lang w:eastAsia="ko-KR"/>
        </w:rPr>
        <w:t>월의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수준이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높습니다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따라서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계절별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차이에서도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교통수단의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패턴이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다르게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나타납니다</w:t>
      </w:r>
      <w:r>
        <w:rPr>
          <w:color w:val="28303A"/>
          <w:lang w:eastAsia="ko-KR"/>
        </w:rPr>
        <w:t>.</w:t>
      </w:r>
    </w:p>
    <w:p w14:paraId="24F7E9F4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15. </w:t>
      </w:r>
      <w:r>
        <w:rPr>
          <w:b/>
          <w:color w:val="1E2D44"/>
          <w:sz w:val="26"/>
          <w:lang w:eastAsia="ko-KR"/>
        </w:rPr>
        <w:t>최종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결론</w:t>
      </w:r>
      <w:r>
        <w:rPr>
          <w:b/>
          <w:color w:val="1E2D44"/>
          <w:sz w:val="26"/>
          <w:lang w:eastAsia="ko-KR"/>
        </w:rPr>
        <w:t xml:space="preserve"> [30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55D6FA93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결과적으로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지하철은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기온보다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패턴의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방향과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강도가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크게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변했고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따릉이는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효과가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강한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가운데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기온과도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비교</w:t>
      </w:r>
      <w:r>
        <w:rPr>
          <w:color w:val="28303A"/>
          <w:lang w:eastAsia="ko-KR"/>
        </w:rPr>
        <w:t>적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일관된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양의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나타났습니다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따라서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이동수단의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반응에는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차이가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있었습니다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다시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번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이것도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인과관계가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아니라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관찰된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차이입니다</w:t>
      </w:r>
      <w:r>
        <w:rPr>
          <w:color w:val="28303A"/>
          <w:lang w:eastAsia="ko-KR"/>
        </w:rPr>
        <w:t>.</w:t>
      </w:r>
    </w:p>
    <w:p w14:paraId="3357B770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 xml:space="preserve">16. </w:t>
      </w:r>
      <w:r>
        <w:rPr>
          <w:b/>
          <w:color w:val="1E2D44"/>
          <w:sz w:val="26"/>
          <w:lang w:eastAsia="ko-KR"/>
        </w:rPr>
        <w:t>기대효과</w:t>
      </w:r>
      <w:r>
        <w:rPr>
          <w:b/>
          <w:color w:val="1E2D44"/>
          <w:sz w:val="26"/>
          <w:lang w:eastAsia="ko-KR"/>
        </w:rPr>
        <w:t>·</w:t>
      </w:r>
      <w:r>
        <w:rPr>
          <w:b/>
          <w:color w:val="1E2D44"/>
          <w:sz w:val="26"/>
          <w:lang w:eastAsia="ko-KR"/>
        </w:rPr>
        <w:t>한계</w:t>
      </w:r>
      <w:r>
        <w:rPr>
          <w:b/>
          <w:color w:val="1E2D44"/>
          <w:sz w:val="26"/>
          <w:lang w:eastAsia="ko-KR"/>
        </w:rPr>
        <w:t xml:space="preserve"> [50</w:t>
      </w:r>
      <w:r>
        <w:rPr>
          <w:b/>
          <w:color w:val="1E2D44"/>
          <w:sz w:val="26"/>
          <w:lang w:eastAsia="ko-KR"/>
        </w:rPr>
        <w:t>초</w:t>
      </w:r>
      <w:r>
        <w:rPr>
          <w:b/>
          <w:color w:val="1E2D44"/>
          <w:sz w:val="26"/>
          <w:lang w:eastAsia="ko-KR"/>
        </w:rPr>
        <w:t>]</w:t>
      </w:r>
    </w:p>
    <w:p w14:paraId="47251BF4" w14:textId="77777777" w:rsidR="00B21CFA" w:rsidRDefault="00DB6664">
      <w:pPr>
        <w:spacing w:after="80"/>
        <w:ind w:left="230"/>
        <w:rPr>
          <w:lang w:eastAsia="ko-KR"/>
        </w:rPr>
      </w:pPr>
      <w:r>
        <w:rPr>
          <w:color w:val="28303A"/>
          <w:lang w:eastAsia="ko-KR"/>
        </w:rPr>
        <w:t>활용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측면에서는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이동행태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연구의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기초자료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따릉이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운영과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수요관리의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참고자료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기상환경을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고려한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교통수요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관리의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참고자료로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활용할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있습니다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한편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이번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분석은</w:t>
      </w:r>
      <w:r>
        <w:rPr>
          <w:color w:val="28303A"/>
          <w:lang w:eastAsia="ko-KR"/>
        </w:rPr>
        <w:t xml:space="preserve"> 2025</w:t>
      </w:r>
      <w:r>
        <w:rPr>
          <w:color w:val="28303A"/>
          <w:lang w:eastAsia="ko-KR"/>
        </w:rPr>
        <w:t>년</w:t>
      </w:r>
      <w:r>
        <w:rPr>
          <w:color w:val="28303A"/>
          <w:lang w:eastAsia="ko-KR"/>
        </w:rPr>
        <w:t xml:space="preserve"> 3·6·9·12</w:t>
      </w:r>
      <w:r>
        <w:rPr>
          <w:color w:val="28303A"/>
          <w:lang w:eastAsia="ko-KR"/>
        </w:rPr>
        <w:t>월의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평일</w:t>
      </w:r>
      <w:r>
        <w:rPr>
          <w:color w:val="28303A"/>
          <w:lang w:eastAsia="ko-KR"/>
        </w:rPr>
        <w:t>·</w:t>
      </w:r>
      <w:r>
        <w:rPr>
          <w:color w:val="28303A"/>
          <w:lang w:eastAsia="ko-KR"/>
        </w:rPr>
        <w:t>비공휴일을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중심으로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했고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강수량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풍속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미세먼지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같은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다른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요인</w:t>
      </w:r>
      <w:r>
        <w:rPr>
          <w:color w:val="28303A"/>
          <w:lang w:eastAsia="ko-KR"/>
        </w:rPr>
        <w:t>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통제하지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않았습니다</w:t>
      </w:r>
      <w:r>
        <w:rPr>
          <w:color w:val="28303A"/>
          <w:lang w:eastAsia="ko-KR"/>
        </w:rPr>
        <w:t xml:space="preserve">. </w:t>
      </w:r>
      <w:r>
        <w:rPr>
          <w:color w:val="28303A"/>
          <w:lang w:eastAsia="ko-KR"/>
        </w:rPr>
        <w:t>향후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연중</w:t>
      </w:r>
      <w:r>
        <w:rPr>
          <w:color w:val="28303A"/>
          <w:lang w:eastAsia="ko-KR"/>
        </w:rPr>
        <w:t>·</w:t>
      </w:r>
      <w:r>
        <w:rPr>
          <w:color w:val="28303A"/>
          <w:lang w:eastAsia="ko-KR"/>
        </w:rPr>
        <w:t>다년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데이터와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추가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기상변수를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포함하고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회귀분석으로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독립적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영향을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검증하면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수요예측으로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확장할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있습니다</w:t>
      </w:r>
      <w:r>
        <w:rPr>
          <w:color w:val="28303A"/>
          <w:lang w:eastAsia="ko-KR"/>
        </w:rPr>
        <w:t>.</w:t>
      </w:r>
    </w:p>
    <w:p w14:paraId="75AE386D" w14:textId="77777777" w:rsidR="00B21CFA" w:rsidRDefault="00DB6664">
      <w:pPr>
        <w:rPr>
          <w:lang w:eastAsia="ko-KR"/>
        </w:rPr>
      </w:pPr>
      <w:r>
        <w:rPr>
          <w:b/>
          <w:color w:val="1E2D44"/>
          <w:sz w:val="26"/>
          <w:lang w:eastAsia="ko-KR"/>
        </w:rPr>
        <w:t>발표자용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개념</w:t>
      </w:r>
      <w:r>
        <w:rPr>
          <w:b/>
          <w:color w:val="1E2D44"/>
          <w:sz w:val="26"/>
          <w:lang w:eastAsia="ko-KR"/>
        </w:rPr>
        <w:t xml:space="preserve"> </w:t>
      </w:r>
      <w:r>
        <w:rPr>
          <w:b/>
          <w:color w:val="1E2D44"/>
          <w:sz w:val="26"/>
          <w:lang w:eastAsia="ko-KR"/>
        </w:rPr>
        <w:t>정리</w:t>
      </w:r>
    </w:p>
    <w:p w14:paraId="37B7B72B" w14:textId="77777777" w:rsidR="00B21CFA" w:rsidRDefault="00DB6664">
      <w:pPr>
        <w:rPr>
          <w:lang w:eastAsia="ko-KR"/>
        </w:rPr>
      </w:pPr>
      <w:r>
        <w:rPr>
          <w:b/>
          <w:color w:val="2B5E94"/>
          <w:lang w:eastAsia="ko-KR"/>
        </w:rPr>
        <w:t xml:space="preserve">Pearson: </w:t>
      </w:r>
      <w:r>
        <w:rPr>
          <w:color w:val="28303A"/>
          <w:lang w:eastAsia="ko-KR"/>
        </w:rPr>
        <w:t>실제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숫자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값의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변화가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직선적인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형태로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함께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움직이는지를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상관계수</w:t>
      </w:r>
      <w:r>
        <w:rPr>
          <w:color w:val="28303A"/>
          <w:lang w:eastAsia="ko-KR"/>
        </w:rPr>
        <w:t>.</w:t>
      </w:r>
    </w:p>
    <w:p w14:paraId="1DFAB2FB" w14:textId="77777777" w:rsidR="00B21CFA" w:rsidRDefault="00DB6664">
      <w:pPr>
        <w:rPr>
          <w:lang w:eastAsia="ko-KR"/>
        </w:rPr>
      </w:pPr>
      <w:r>
        <w:rPr>
          <w:b/>
          <w:color w:val="2B5E94"/>
          <w:lang w:eastAsia="ko-KR"/>
        </w:rPr>
        <w:t xml:space="preserve">Spearman: </w:t>
      </w:r>
      <w:r>
        <w:rPr>
          <w:color w:val="28303A"/>
          <w:lang w:eastAsia="ko-KR"/>
        </w:rPr>
        <w:t>값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자체보다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각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관측값의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순위가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함께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올라가거나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내려가는지를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보는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상관계수</w:t>
      </w:r>
      <w:r>
        <w:rPr>
          <w:color w:val="28303A"/>
          <w:lang w:eastAsia="ko-KR"/>
        </w:rPr>
        <w:t>.</w:t>
      </w:r>
    </w:p>
    <w:p w14:paraId="35B1102A" w14:textId="77777777" w:rsidR="00B21CFA" w:rsidRDefault="00DB6664">
      <w:pPr>
        <w:rPr>
          <w:lang w:eastAsia="ko-KR"/>
        </w:rPr>
      </w:pPr>
      <w:r>
        <w:rPr>
          <w:b/>
          <w:color w:val="2B5E94"/>
          <w:lang w:eastAsia="ko-KR"/>
        </w:rPr>
        <w:t>상관계수</w:t>
      </w:r>
      <w:r>
        <w:rPr>
          <w:b/>
          <w:color w:val="2B5E94"/>
          <w:lang w:eastAsia="ko-KR"/>
        </w:rPr>
        <w:t xml:space="preserve">: </w:t>
      </w:r>
      <w:r>
        <w:rPr>
          <w:color w:val="28303A"/>
          <w:lang w:eastAsia="ko-KR"/>
        </w:rPr>
        <w:t>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변수의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방향과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정도를</w:t>
      </w:r>
      <w:r>
        <w:rPr>
          <w:color w:val="28303A"/>
          <w:lang w:eastAsia="ko-KR"/>
        </w:rPr>
        <w:t xml:space="preserve"> -1~+1 </w:t>
      </w:r>
      <w:r>
        <w:rPr>
          <w:color w:val="28303A"/>
          <w:lang w:eastAsia="ko-KR"/>
        </w:rPr>
        <w:t>사이의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값으로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표현</w:t>
      </w:r>
      <w:r>
        <w:rPr>
          <w:color w:val="28303A"/>
          <w:lang w:eastAsia="ko-KR"/>
        </w:rPr>
        <w:t>. 0</w:t>
      </w:r>
      <w:r>
        <w:rPr>
          <w:color w:val="28303A"/>
          <w:lang w:eastAsia="ko-KR"/>
        </w:rPr>
        <w:t>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가까우면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관계가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약하고</w:t>
      </w:r>
      <w:r>
        <w:rPr>
          <w:color w:val="28303A"/>
          <w:lang w:eastAsia="ko-KR"/>
        </w:rPr>
        <w:t xml:space="preserve">, </w:t>
      </w:r>
      <w:r>
        <w:rPr>
          <w:color w:val="28303A"/>
          <w:lang w:eastAsia="ko-KR"/>
        </w:rPr>
        <w:t>부호가</w:t>
      </w:r>
      <w:r>
        <w:rPr>
          <w:color w:val="28303A"/>
          <w:lang w:eastAsia="ko-KR"/>
        </w:rPr>
        <w:t xml:space="preserve"> +</w:t>
      </w:r>
      <w:r>
        <w:rPr>
          <w:color w:val="28303A"/>
          <w:lang w:eastAsia="ko-KR"/>
        </w:rPr>
        <w:t>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같은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방향</w:t>
      </w:r>
      <w:r>
        <w:rPr>
          <w:color w:val="28303A"/>
          <w:lang w:eastAsia="ko-KR"/>
        </w:rPr>
        <w:t>, -</w:t>
      </w:r>
      <w:r>
        <w:rPr>
          <w:color w:val="28303A"/>
          <w:lang w:eastAsia="ko-KR"/>
        </w:rPr>
        <w:t>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반대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방향</w:t>
      </w:r>
      <w:r>
        <w:rPr>
          <w:color w:val="28303A"/>
          <w:lang w:eastAsia="ko-KR"/>
        </w:rPr>
        <w:t>.</w:t>
      </w:r>
    </w:p>
    <w:p w14:paraId="64C5F1F3" w14:textId="77777777" w:rsidR="00B21CFA" w:rsidRDefault="00DB6664">
      <w:pPr>
        <w:rPr>
          <w:lang w:eastAsia="ko-KR"/>
        </w:rPr>
      </w:pPr>
      <w:r>
        <w:rPr>
          <w:b/>
          <w:color w:val="2B5E94"/>
          <w:lang w:eastAsia="ko-KR"/>
        </w:rPr>
        <w:t>시간대별</w:t>
      </w:r>
      <w:r>
        <w:rPr>
          <w:b/>
          <w:color w:val="2B5E94"/>
          <w:lang w:eastAsia="ko-KR"/>
        </w:rPr>
        <w:t xml:space="preserve"> </w:t>
      </w:r>
      <w:r>
        <w:rPr>
          <w:b/>
          <w:color w:val="2B5E94"/>
          <w:lang w:eastAsia="ko-KR"/>
        </w:rPr>
        <w:t>상관분석</w:t>
      </w:r>
      <w:r>
        <w:rPr>
          <w:b/>
          <w:color w:val="2B5E94"/>
          <w:lang w:eastAsia="ko-KR"/>
        </w:rPr>
        <w:t xml:space="preserve">: </w:t>
      </w:r>
      <w:r>
        <w:rPr>
          <w:color w:val="28303A"/>
          <w:lang w:eastAsia="ko-KR"/>
        </w:rPr>
        <w:t>18</w:t>
      </w:r>
      <w:r>
        <w:rPr>
          <w:color w:val="28303A"/>
          <w:lang w:eastAsia="ko-KR"/>
        </w:rPr>
        <w:t>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시간대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각각에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대해</w:t>
      </w:r>
      <w:r>
        <w:rPr>
          <w:color w:val="28303A"/>
          <w:lang w:eastAsia="ko-KR"/>
        </w:rPr>
        <w:t xml:space="preserve"> 83</w:t>
      </w:r>
      <w:r>
        <w:rPr>
          <w:color w:val="28303A"/>
          <w:lang w:eastAsia="ko-KR"/>
        </w:rPr>
        <w:t>일의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자료를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따로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묶어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상관계수</w:t>
      </w:r>
      <w:r>
        <w:rPr>
          <w:color w:val="28303A"/>
          <w:lang w:eastAsia="ko-KR"/>
        </w:rPr>
        <w:t xml:space="preserve"> 1</w:t>
      </w:r>
      <w:r>
        <w:rPr>
          <w:color w:val="28303A"/>
          <w:lang w:eastAsia="ko-KR"/>
        </w:rPr>
        <w:t>개씩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계산</w:t>
      </w:r>
      <w:r>
        <w:rPr>
          <w:color w:val="28303A"/>
          <w:lang w:eastAsia="ko-KR"/>
        </w:rPr>
        <w:t>. 83</w:t>
      </w:r>
      <w:r>
        <w:rPr>
          <w:color w:val="28303A"/>
          <w:lang w:eastAsia="ko-KR"/>
        </w:rPr>
        <w:t>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값을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평균낸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것이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아님</w:t>
      </w:r>
      <w:r>
        <w:rPr>
          <w:color w:val="28303A"/>
          <w:lang w:eastAsia="ko-KR"/>
        </w:rPr>
        <w:t>.</w:t>
      </w:r>
    </w:p>
    <w:p w14:paraId="18DFD730" w14:textId="77777777" w:rsidR="00B21CFA" w:rsidRDefault="00DB6664">
      <w:pPr>
        <w:rPr>
          <w:lang w:eastAsia="ko-KR"/>
        </w:rPr>
      </w:pPr>
      <w:r>
        <w:rPr>
          <w:b/>
          <w:color w:val="2B5E94"/>
          <w:lang w:eastAsia="ko-KR"/>
        </w:rPr>
        <w:t>이용지수</w:t>
      </w:r>
      <w:r>
        <w:rPr>
          <w:b/>
          <w:color w:val="2B5E94"/>
          <w:lang w:eastAsia="ko-KR"/>
        </w:rPr>
        <w:t xml:space="preserve">: </w:t>
      </w:r>
      <w:r>
        <w:rPr>
          <w:color w:val="28303A"/>
          <w:lang w:eastAsia="ko-KR"/>
        </w:rPr>
        <w:t>전체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평균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이용량을</w:t>
      </w:r>
      <w:r>
        <w:rPr>
          <w:color w:val="28303A"/>
          <w:lang w:eastAsia="ko-KR"/>
        </w:rPr>
        <w:t xml:space="preserve"> 100</w:t>
      </w:r>
      <w:r>
        <w:rPr>
          <w:color w:val="28303A"/>
          <w:lang w:eastAsia="ko-KR"/>
        </w:rPr>
        <w:t>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상대적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수준</w:t>
      </w:r>
      <w:r>
        <w:rPr>
          <w:color w:val="28303A"/>
          <w:lang w:eastAsia="ko-KR"/>
        </w:rPr>
        <w:t>. 120</w:t>
      </w:r>
      <w:r>
        <w:rPr>
          <w:color w:val="28303A"/>
          <w:lang w:eastAsia="ko-KR"/>
        </w:rPr>
        <w:t>이면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전체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평균보다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약</w:t>
      </w:r>
      <w:r>
        <w:rPr>
          <w:color w:val="28303A"/>
          <w:lang w:eastAsia="ko-KR"/>
        </w:rPr>
        <w:t xml:space="preserve"> 20% </w:t>
      </w:r>
      <w:r>
        <w:rPr>
          <w:color w:val="28303A"/>
          <w:lang w:eastAsia="ko-KR"/>
        </w:rPr>
        <w:t>높고</w:t>
      </w:r>
      <w:r>
        <w:rPr>
          <w:color w:val="28303A"/>
          <w:lang w:eastAsia="ko-KR"/>
        </w:rPr>
        <w:t>, 80</w:t>
      </w:r>
      <w:r>
        <w:rPr>
          <w:color w:val="28303A"/>
          <w:lang w:eastAsia="ko-KR"/>
        </w:rPr>
        <w:t>이면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약</w:t>
      </w:r>
      <w:r>
        <w:rPr>
          <w:color w:val="28303A"/>
          <w:lang w:eastAsia="ko-KR"/>
        </w:rPr>
        <w:t xml:space="preserve"> 20% </w:t>
      </w:r>
      <w:r>
        <w:rPr>
          <w:color w:val="28303A"/>
          <w:lang w:eastAsia="ko-KR"/>
        </w:rPr>
        <w:t>낮다는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뜻</w:t>
      </w:r>
      <w:r>
        <w:rPr>
          <w:color w:val="28303A"/>
          <w:lang w:eastAsia="ko-KR"/>
        </w:rPr>
        <w:t>.</w:t>
      </w:r>
    </w:p>
    <w:p w14:paraId="5E4F1318" w14:textId="77777777" w:rsidR="00B21CFA" w:rsidRDefault="00DB6664">
      <w:pPr>
        <w:rPr>
          <w:lang w:eastAsia="ko-KR"/>
        </w:rPr>
      </w:pPr>
      <w:r>
        <w:rPr>
          <w:b/>
          <w:color w:val="2B5E94"/>
          <w:lang w:eastAsia="ko-KR"/>
        </w:rPr>
        <w:t>인과관계</w:t>
      </w:r>
      <w:r>
        <w:rPr>
          <w:b/>
          <w:color w:val="2B5E94"/>
          <w:lang w:eastAsia="ko-KR"/>
        </w:rPr>
        <w:t xml:space="preserve"> </w:t>
      </w:r>
      <w:r>
        <w:rPr>
          <w:b/>
          <w:color w:val="2B5E94"/>
          <w:lang w:eastAsia="ko-KR"/>
        </w:rPr>
        <w:t>주의</w:t>
      </w:r>
      <w:r>
        <w:rPr>
          <w:b/>
          <w:color w:val="2B5E94"/>
          <w:lang w:eastAsia="ko-KR"/>
        </w:rPr>
        <w:t xml:space="preserve">: </w:t>
      </w:r>
      <w:r>
        <w:rPr>
          <w:color w:val="28303A"/>
          <w:lang w:eastAsia="ko-KR"/>
        </w:rPr>
        <w:t>상관계수가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높거나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낮다는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사실만으로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기온이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이용량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변화의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원인이라고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단정할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수</w:t>
      </w:r>
      <w:r>
        <w:rPr>
          <w:color w:val="28303A"/>
          <w:lang w:eastAsia="ko-KR"/>
        </w:rPr>
        <w:t xml:space="preserve"> </w:t>
      </w:r>
      <w:r>
        <w:rPr>
          <w:color w:val="28303A"/>
          <w:lang w:eastAsia="ko-KR"/>
        </w:rPr>
        <w:t>없음</w:t>
      </w:r>
      <w:r>
        <w:rPr>
          <w:color w:val="28303A"/>
          <w:lang w:eastAsia="ko-KR"/>
        </w:rPr>
        <w:t>.</w:t>
      </w:r>
    </w:p>
    <w:sectPr w:rsidR="00B21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1CFA"/>
    <w:rsid w:val="00B47730"/>
    <w:rsid w:val="00CB0664"/>
    <w:rsid w:val="00DB6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B219B"/>
  <w14:defaultImageDpi w14:val="300"/>
  <w15:docId w15:val="{9B14F38B-B1C8-4807-B3FD-8FF14EF4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SBA</cp:lastModifiedBy>
  <cp:revision>2</cp:revision>
  <dcterms:created xsi:type="dcterms:W3CDTF">2013-12-23T23:15:00Z</dcterms:created>
  <dcterms:modified xsi:type="dcterms:W3CDTF">2026-08-13T11:49:00Z</dcterms:modified>
  <cp:category/>
</cp:coreProperties>
</file>